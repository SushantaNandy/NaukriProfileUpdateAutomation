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4304" w:rsidRDefault="00000000">
      <w:pPr>
        <w:jc w:val="center"/>
      </w:pPr>
      <w:r>
        <w:rPr>
          <w:b/>
          <w:sz w:val="32"/>
        </w:rPr>
        <w:t>Saksham Agrawal</w:t>
      </w:r>
    </w:p>
    <w:p w:rsidR="003F4304" w:rsidRDefault="00000000">
      <w:r>
        <w:t>Gurugram, Haryana, India</w:t>
      </w:r>
    </w:p>
    <w:p w:rsidR="003F4304" w:rsidRDefault="00000000">
      <w:r>
        <w:t>+91-8087102682 | saksham0029@gmail.com</w:t>
      </w:r>
    </w:p>
    <w:p w:rsidR="003F4304" w:rsidRDefault="003F4304"/>
    <w:p w:rsidR="003F4304" w:rsidRDefault="00000000">
      <w:r>
        <w:rPr>
          <w:b/>
          <w:sz w:val="26"/>
        </w:rPr>
        <w:t>Professional Summary</w:t>
      </w:r>
    </w:p>
    <w:p w:rsidR="003F4304" w:rsidRDefault="00000000">
      <w:r>
        <w:t>Quality Assurance Engineer with 3+ years of experience in manual, mobile, web, API, and payment testing across e-commerce, fintech, service marketplace, and social media products. Hands-on experience in Android and iOS application testing, web application validation, API testing using Postman, defect tracking, release sign-off, and app deployment support for Play Store and App Store releases. Strong understanding of SDLC, STLC, defect life cycle, test planning, test case design, regression testing, smoke testing, sanity testing, and end-to-end validation.</w:t>
      </w:r>
    </w:p>
    <w:p w:rsidR="003F4304" w:rsidRDefault="003F4304"/>
    <w:p w:rsidR="003F4304" w:rsidRDefault="00000000">
      <w:r>
        <w:rPr>
          <w:b/>
          <w:sz w:val="26"/>
        </w:rPr>
        <w:t>Core Skills</w:t>
      </w:r>
    </w:p>
    <w:p w:rsidR="003F4304" w:rsidRDefault="00000000">
      <w:pPr>
        <w:pStyle w:val="ListBullet"/>
      </w:pPr>
      <w:r>
        <w:t>Manual Testing, Functional Testing, Regression Testing, Smoke Testing, Sanity Testing, Integration Testing, End-to-End Testing, UAT, Usability Testing, Payment Gateway Testing.</w:t>
      </w:r>
    </w:p>
    <w:p w:rsidR="003F4304" w:rsidRDefault="00000000">
      <w:pPr>
        <w:pStyle w:val="ListBullet"/>
      </w:pPr>
      <w:r>
        <w:t>Mobile Testing: Android and iOS applications; Web Application Testing; API Testing using Postman; basic Selenium exposure for web automation.</w:t>
      </w:r>
    </w:p>
    <w:p w:rsidR="003F4304" w:rsidRDefault="00000000">
      <w:pPr>
        <w:pStyle w:val="ListBullet"/>
      </w:pPr>
      <w:r>
        <w:t>Tools: JIRA, Bugasura, Postman, Apptim, GitHub.</w:t>
      </w:r>
    </w:p>
    <w:p w:rsidR="003F4304" w:rsidRDefault="00000000">
      <w:pPr>
        <w:pStyle w:val="ListBullet"/>
      </w:pPr>
      <w:r>
        <w:t>Processes: Test Planning, Test Case Design, Test Execution, Defect Reporting and Tracking, RTM, Test Plan preparation, Release Validation, Build/Release coordination.</w:t>
      </w:r>
    </w:p>
    <w:p w:rsidR="003F4304" w:rsidRDefault="00000000">
      <w:pPr>
        <w:pStyle w:val="ListBullet"/>
      </w:pPr>
      <w:r>
        <w:t>Additional exposure: gRPC testing in digital merchant financing workflows.</w:t>
      </w:r>
    </w:p>
    <w:p w:rsidR="003F4304" w:rsidRDefault="003F4304"/>
    <w:p w:rsidR="003F4304" w:rsidRDefault="00000000">
      <w:r>
        <w:rPr>
          <w:b/>
          <w:sz w:val="26"/>
        </w:rPr>
        <w:t>Professional Experience</w:t>
      </w:r>
    </w:p>
    <w:p w:rsidR="003F4304" w:rsidRDefault="00000000">
      <w:r>
        <w:rPr>
          <w:b/>
          <w:sz w:val="23"/>
        </w:rPr>
        <w:t>Senior Quality Analyst</w:t>
      </w:r>
    </w:p>
    <w:p w:rsidR="003F4304" w:rsidRDefault="00000000">
      <w:r>
        <w:rPr>
          <w:b/>
        </w:rPr>
        <w:t>Antino Labs</w:t>
      </w:r>
    </w:p>
    <w:p w:rsidR="003F4304" w:rsidRDefault="00000000">
      <w:r>
        <w:t>Nov 2025 – Present</w:t>
      </w:r>
    </w:p>
    <w:p w:rsidR="003F4304" w:rsidRDefault="003F4304"/>
    <w:p w:rsidR="003F4304" w:rsidRDefault="00000000">
      <w:pPr>
        <w:pStyle w:val="ListBullet"/>
      </w:pPr>
      <w:r>
        <w:t>Worked as Senior Quality Assurance Analyst on the Blyss app, an on-demand workforce platform covering mobile (iOS and Android) and web applications.</w:t>
      </w:r>
    </w:p>
    <w:p w:rsidR="003F4304" w:rsidRDefault="00000000">
      <w:pPr>
        <w:pStyle w:val="ListBullet"/>
      </w:pPr>
      <w:r>
        <w:t>Designed and executed comprehensive test cases to improve test coverage across key user journeys.</w:t>
      </w:r>
    </w:p>
    <w:p w:rsidR="003F4304" w:rsidRDefault="00000000">
      <w:pPr>
        <w:pStyle w:val="ListBullet"/>
      </w:pPr>
      <w:r>
        <w:t>Performed end-to-end testing with detailed data validation and supported final application testing and release sign-off.</w:t>
      </w:r>
    </w:p>
    <w:p w:rsidR="003F4304" w:rsidRDefault="00000000">
      <w:pPr>
        <w:pStyle w:val="ListBullet"/>
      </w:pPr>
      <w:r>
        <w:t>Executed manual test scenarios, analyzed outcomes, and reported and managed defects through the QA lifecycle.</w:t>
      </w:r>
    </w:p>
    <w:p w:rsidR="003F4304" w:rsidRDefault="00000000">
      <w:pPr>
        <w:pStyle w:val="ListBullet"/>
      </w:pPr>
      <w:r>
        <w:t>Worked on a Digital Merchant Financing Platform at Swiffy Labs, performing API testing, web functional testing, and UI validation.</w:t>
      </w:r>
    </w:p>
    <w:p w:rsidR="003F4304" w:rsidRDefault="00000000">
      <w:pPr>
        <w:pStyle w:val="ListBullet"/>
      </w:pPr>
      <w:r>
        <w:t>Worked with Postman and gRPC-related workflows to validate reliable data exchange and system integrity.</w:t>
      </w:r>
    </w:p>
    <w:p w:rsidR="003F4304" w:rsidRDefault="00000000">
      <w:r>
        <w:rPr>
          <w:b/>
          <w:sz w:val="23"/>
        </w:rPr>
        <w:lastRenderedPageBreak/>
        <w:t>Quality Assurance Engineer</w:t>
      </w:r>
    </w:p>
    <w:p w:rsidR="003F4304" w:rsidRDefault="00000000">
      <w:r>
        <w:rPr>
          <w:b/>
        </w:rPr>
        <w:t>Ekanek (Foxy)</w:t>
      </w:r>
    </w:p>
    <w:p w:rsidR="003F4304" w:rsidRDefault="00000000">
      <w:r>
        <w:t>Oct 2023 – Aug 2025</w:t>
      </w:r>
    </w:p>
    <w:p w:rsidR="003F4304" w:rsidRDefault="003F4304"/>
    <w:p w:rsidR="003F4304" w:rsidRDefault="00000000">
      <w:pPr>
        <w:pStyle w:val="ListBullet"/>
      </w:pPr>
      <w:r>
        <w:t>Collaborated with cross-functional teams to create release plans and ensure comprehensive test coverage for software updates.</w:t>
      </w:r>
    </w:p>
    <w:p w:rsidR="003F4304" w:rsidRDefault="00000000">
      <w:pPr>
        <w:pStyle w:val="ListBullet"/>
      </w:pPr>
      <w:r>
        <w:t>Managed build upload and deployment support for the App Store and Google Play Store following platform guidelines.</w:t>
      </w:r>
    </w:p>
    <w:p w:rsidR="003F4304" w:rsidRDefault="00000000">
      <w:pPr>
        <w:pStyle w:val="ListBullet"/>
      </w:pPr>
      <w:r>
        <w:t>Logged, tracked, and managed defects while working closely with developers for timely resolution and retesting.</w:t>
      </w:r>
    </w:p>
    <w:p w:rsidR="003F4304" w:rsidRDefault="00000000">
      <w:pPr>
        <w:pStyle w:val="ListBullet"/>
      </w:pPr>
      <w:r>
        <w:t>Verified payment gateway integrations including UPI, card payments, and UPI intent flows.</w:t>
      </w:r>
    </w:p>
    <w:p w:rsidR="003F4304" w:rsidRDefault="00000000">
      <w:pPr>
        <w:pStyle w:val="ListBullet"/>
      </w:pPr>
      <w:r>
        <w:t>Conducted manual testing across iOS, Android, and web platforms to validate functionality, usability, and compatibility.</w:t>
      </w:r>
    </w:p>
    <w:p w:rsidR="003F4304" w:rsidRDefault="00000000">
      <w:pPr>
        <w:pStyle w:val="ListBullet"/>
      </w:pPr>
      <w:r>
        <w:t>Supported an e-commerce application with features such as facial analysis and AI chatbot-driven product recommendations.</w:t>
      </w:r>
    </w:p>
    <w:p w:rsidR="003F4304" w:rsidRDefault="003F4304"/>
    <w:p w:rsidR="003F4304" w:rsidRDefault="00000000">
      <w:r>
        <w:rPr>
          <w:b/>
          <w:sz w:val="23"/>
        </w:rPr>
        <w:t>Associate Exploratory Tester</w:t>
      </w:r>
    </w:p>
    <w:p w:rsidR="003F4304" w:rsidRDefault="00000000">
      <w:r>
        <w:rPr>
          <w:b/>
        </w:rPr>
        <w:t>Moolya Software Testing</w:t>
      </w:r>
    </w:p>
    <w:p w:rsidR="003F4304" w:rsidRDefault="00000000">
      <w:r>
        <w:t>Jan 2022 – Aug 2023</w:t>
      </w:r>
    </w:p>
    <w:p w:rsidR="003F4304" w:rsidRDefault="003F4304"/>
    <w:p w:rsidR="003F4304" w:rsidRDefault="00000000">
      <w:pPr>
        <w:pStyle w:val="ListBullet"/>
      </w:pPr>
      <w:r>
        <w:t>Tested mobile applications for UAT, usability, performance, functional, and load testing across iOS and Android devices.</w:t>
      </w:r>
    </w:p>
    <w:p w:rsidR="003F4304" w:rsidRDefault="00000000">
      <w:pPr>
        <w:pStyle w:val="ListBullet"/>
      </w:pPr>
      <w:r>
        <w:t>Designed and executed test cases and tracked issues in Bugasura.</w:t>
      </w:r>
    </w:p>
    <w:p w:rsidR="003F4304" w:rsidRDefault="00000000">
      <w:pPr>
        <w:pStyle w:val="ListBullet"/>
      </w:pPr>
      <w:r>
        <w:t>Performed end-to-end, functional, and UI testing across multiple modules.</w:t>
      </w:r>
    </w:p>
    <w:p w:rsidR="003F4304" w:rsidRDefault="00000000">
      <w:pPr>
        <w:pStyle w:val="ListBullet"/>
      </w:pPr>
      <w:r>
        <w:t>Developed test cases and test scenarios to support comprehensive test coverage.</w:t>
      </w:r>
    </w:p>
    <w:p w:rsidR="003F4304" w:rsidRDefault="00000000">
      <w:pPr>
        <w:pStyle w:val="ListBullet"/>
      </w:pPr>
      <w:r>
        <w:t>Executed manual test cases, analyzed results, reported defects, verified fixes, and performed follow-up validation.</w:t>
      </w:r>
    </w:p>
    <w:p w:rsidR="003F4304" w:rsidRDefault="00000000">
      <w:pPr>
        <w:pStyle w:val="ListBullet"/>
      </w:pPr>
      <w:r>
        <w:t>Performed performance testing using Apptim.</w:t>
      </w:r>
    </w:p>
    <w:p w:rsidR="003F4304" w:rsidRDefault="00000000" w:rsidP="00F834A6">
      <w:pPr>
        <w:pStyle w:val="ListBullet"/>
      </w:pPr>
      <w:r>
        <w:t>Contributed to social media platform testing across mobile and web flows.</w:t>
      </w:r>
    </w:p>
    <w:p w:rsidR="003F4304" w:rsidRDefault="003F4304"/>
    <w:p w:rsidR="003F4304" w:rsidRDefault="00000000">
      <w:r>
        <w:rPr>
          <w:b/>
          <w:sz w:val="26"/>
        </w:rPr>
        <w:t>Education</w:t>
      </w:r>
    </w:p>
    <w:p w:rsidR="003F4304" w:rsidRDefault="00000000">
      <w:r>
        <w:rPr>
          <w:b/>
        </w:rPr>
        <w:t>Master of Computer Applications (MCA)</w:t>
      </w:r>
    </w:p>
    <w:p w:rsidR="003F4304" w:rsidRDefault="00000000">
      <w:r>
        <w:t>Chandigarh University | 2023 – 2025.</w:t>
      </w:r>
    </w:p>
    <w:p w:rsidR="003F4304" w:rsidRDefault="003F4304"/>
    <w:p w:rsidR="003F4304" w:rsidRDefault="00000000">
      <w:r>
        <w:rPr>
          <w:b/>
        </w:rPr>
        <w:t>Bachelor of Commerce in Computer Application (BCCA)</w:t>
      </w:r>
    </w:p>
    <w:p w:rsidR="003F4304" w:rsidRDefault="00000000">
      <w:r>
        <w:t>Dr. Ambedkar Institute of Management Studies and Research | 2018 – 2021.</w:t>
      </w:r>
    </w:p>
    <w:sectPr w:rsidR="003F4304" w:rsidSect="00034616">
      <w:pgSz w:w="12240" w:h="15840"/>
      <w:pgMar w:top="720" w:right="840" w:bottom="72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387604">
    <w:abstractNumId w:val="8"/>
  </w:num>
  <w:num w:numId="2" w16cid:durableId="1012335510">
    <w:abstractNumId w:val="6"/>
  </w:num>
  <w:num w:numId="3" w16cid:durableId="875042811">
    <w:abstractNumId w:val="5"/>
  </w:num>
  <w:num w:numId="4" w16cid:durableId="1722559611">
    <w:abstractNumId w:val="4"/>
  </w:num>
  <w:num w:numId="5" w16cid:durableId="1958831312">
    <w:abstractNumId w:val="7"/>
  </w:num>
  <w:num w:numId="6" w16cid:durableId="762921966">
    <w:abstractNumId w:val="3"/>
  </w:num>
  <w:num w:numId="7" w16cid:durableId="763956012">
    <w:abstractNumId w:val="2"/>
  </w:num>
  <w:num w:numId="8" w16cid:durableId="210851652">
    <w:abstractNumId w:val="1"/>
  </w:num>
  <w:num w:numId="9" w16cid:durableId="588152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304"/>
    <w:rsid w:val="004A1873"/>
    <w:rsid w:val="00AA1D8D"/>
    <w:rsid w:val="00B47730"/>
    <w:rsid w:val="00CB0664"/>
    <w:rsid w:val="00F834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45C5D"/>
  <w14:defaultImageDpi w14:val="300"/>
  <w15:docId w15:val="{4060D4B2-3A43-8049-9B57-69DC3093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Shushanta Nandy</cp:lastModifiedBy>
  <cp:revision>2</cp:revision>
  <dcterms:created xsi:type="dcterms:W3CDTF">2013-12-23T23:15:00Z</dcterms:created>
  <dcterms:modified xsi:type="dcterms:W3CDTF">2026-05-10T10:52:00Z</dcterms:modified>
  <cp:category/>
</cp:coreProperties>
</file>